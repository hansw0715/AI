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BBD4" w14:textId="77777777" w:rsidR="00CF4172" w:rsidRDefault="00C14B75">
      <w:pPr>
        <w:jc w:val="center"/>
        <w:rPr>
          <w:lang w:eastAsia="ko-KR"/>
        </w:rPr>
      </w:pPr>
      <w:r>
        <w:rPr>
          <w:b/>
          <w:color w:val="1F3A5F"/>
          <w:sz w:val="60"/>
          <w:lang w:eastAsia="ko-KR"/>
        </w:rPr>
        <w:t xml:space="preserve">PROJECT </w:t>
      </w:r>
      <w:r>
        <w:rPr>
          <w:b/>
          <w:color w:val="C02A2A"/>
          <w:sz w:val="60"/>
          <w:lang w:eastAsia="ko-KR"/>
        </w:rPr>
        <w:t>NULL</w:t>
      </w:r>
    </w:p>
    <w:p w14:paraId="53C093A0" w14:textId="77777777" w:rsidR="00CF4172" w:rsidRDefault="00C14B75">
      <w:pPr>
        <w:jc w:val="center"/>
        <w:rPr>
          <w:lang w:eastAsia="ko-KR"/>
        </w:rPr>
      </w:pPr>
      <w:r>
        <w:rPr>
          <w:color w:val="555555"/>
          <w:sz w:val="26"/>
          <w:lang w:eastAsia="ko-KR"/>
        </w:rPr>
        <w:t>1인칭 슈터(FPS) 게임 — 프로젝트 발표 자료</w:t>
      </w:r>
    </w:p>
    <w:p w14:paraId="1DEC3246" w14:textId="77777777" w:rsidR="00CF4172" w:rsidRDefault="00C14B75">
      <w:pPr>
        <w:jc w:val="center"/>
        <w:rPr>
          <w:lang w:eastAsia="ko-KR"/>
        </w:rPr>
      </w:pPr>
      <w:r>
        <w:rPr>
          <w:i/>
          <w:sz w:val="20"/>
          <w:lang w:eastAsia="ko-KR"/>
        </w:rPr>
        <w:t>Python · Panda3D · TCP 릴레이 기반 인터넷 1:1 멀티플레이</w:t>
      </w:r>
    </w:p>
    <w:p w14:paraId="09517668" w14:textId="77777777" w:rsidR="00CF4172" w:rsidRDefault="00CF4172">
      <w:pPr>
        <w:rPr>
          <w:lang w:eastAsia="ko-KR"/>
        </w:rPr>
      </w:pPr>
    </w:p>
    <w:p w14:paraId="1538387E" w14:textId="77777777" w:rsidR="00CF4172" w:rsidRDefault="00C14B75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3A5F"/>
          <w:lang w:eastAsia="ko-KR"/>
        </w:rPr>
        <w:t>1. 제목 선정 이유</w:t>
      </w:r>
    </w:p>
    <w:p w14:paraId="28DC02E8" w14:textId="77777777" w:rsidR="00CF4172" w:rsidRDefault="00C14B75">
      <w:pPr>
        <w:rPr>
          <w:lang w:eastAsia="ko-KR"/>
        </w:rPr>
      </w:pPr>
      <w:r>
        <w:rPr>
          <w:lang w:eastAsia="ko-KR"/>
        </w:rPr>
        <w:t>프로젝트명 'Null'은 프로그래밍에서 '값의 부재(不在)'를 가리키는 개념에서 따왔습니다. 본 게임의 핵심 목표는 필드 상의 모든 적을 제거하여 '아무것도 남지 않은 상태', 즉 null에 도달하는 것입니다. 게임의 메커니즘과 명칭의 의미를 일치시켜, 플레이의 목적이 곧 이름에 직접적으로 드러나도록 의도했습니다.</w:t>
      </w:r>
    </w:p>
    <w:p w14:paraId="1B683C8D" w14:textId="77777777" w:rsidR="00CF4172" w:rsidRDefault="00C14B75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3A5F"/>
          <w:lang w:eastAsia="ko-KR"/>
        </w:rPr>
        <w:t>2. 게임의 목적</w:t>
      </w:r>
    </w:p>
    <w:p w14:paraId="08E79E87" w14:textId="77777777" w:rsidR="00CF4172" w:rsidRDefault="00C14B75">
      <w:pPr>
        <w:rPr>
          <w:lang w:eastAsia="ko-KR"/>
        </w:rPr>
      </w:pPr>
      <w:r>
        <w:rPr>
          <w:lang w:eastAsia="ko-KR"/>
        </w:rPr>
        <w:t>필드 위의 적을 모두 제거해 'null(아무것도 없는 상태)'에 도달하는 것이 게임의 기본 목적입니다. 모드에 따라 구체적인 목표가 달라집니다.</w:t>
      </w:r>
    </w:p>
    <w:p w14:paraId="7A003111" w14:textId="65D196E7" w:rsidR="00742CC2" w:rsidRDefault="00742CC2" w:rsidP="00742CC2">
      <w:pPr>
        <w:pStyle w:val="1"/>
        <w:rPr>
          <w:lang w:eastAsia="ko-KR"/>
        </w:rPr>
      </w:pPr>
      <w:r>
        <w:rPr>
          <w:rFonts w:ascii="맑은 고딕" w:eastAsia="맑은 고딕" w:hAnsi="맑은 고딕" w:hint="eastAsia"/>
          <w:color w:val="1F3A5F"/>
          <w:lang w:eastAsia="ko-KR"/>
        </w:rPr>
        <w:t>3</w:t>
      </w:r>
      <w:r>
        <w:rPr>
          <w:rFonts w:ascii="맑은 고딕" w:eastAsia="맑은 고딕" w:hAnsi="맑은 고딕"/>
          <w:color w:val="1F3A5F"/>
          <w:lang w:eastAsia="ko-KR"/>
        </w:rPr>
        <w:t>. 게임 모드 설명</w:t>
      </w:r>
    </w:p>
    <w:p w14:paraId="74674A51" w14:textId="77777777" w:rsidR="00742CC2" w:rsidRDefault="00742CC2" w:rsidP="00742CC2">
      <w:pPr>
        <w:rPr>
          <w:lang w:eastAsia="ko-KR"/>
        </w:rPr>
      </w:pPr>
      <w:r>
        <w:rPr>
          <w:lang w:eastAsia="ko-KR"/>
        </w:rPr>
        <w:t>크게 솔로(오프라인, AI 봇 상대)와 멀티플레이(온라인 1:1)로 나뉘며, 각 진영에서 여러 서브 모드를 고를 수 있습니다.</w:t>
      </w:r>
    </w:p>
    <w:p w14:paraId="399AEA0E" w14:textId="77777777" w:rsidR="00742CC2" w:rsidRDefault="00742CC2" w:rsidP="00742CC2">
      <w:pPr>
        <w:pStyle w:val="a0"/>
        <w:rPr>
          <w:lang w:eastAsia="ko-KR"/>
        </w:rPr>
      </w:pPr>
      <w:r>
        <w:rPr>
          <w:rFonts w:hint="eastAsia"/>
          <w:b/>
          <w:lang w:eastAsia="ko-KR"/>
        </w:rPr>
        <w:t>1.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1:1 PvP: 상대 플레이어를 먼저 10번 처치하면 승리한다.</w:t>
      </w:r>
      <w:r>
        <w:rPr>
          <w:rFonts w:hint="eastAsia"/>
          <w:lang w:eastAsia="ko-KR"/>
        </w:rPr>
        <w:t xml:space="preserve"> 한번 처치하면 바로 다음 라운드가 시작됨. 엄폐물에 잘 숨어있다가 헤드샷을 노리는 게 가장 중요한 게임</w:t>
      </w:r>
    </w:p>
    <w:p w14:paraId="0711F2D5" w14:textId="77777777" w:rsidR="00742CC2" w:rsidRPr="00286A7B" w:rsidRDefault="00742CC2" w:rsidP="00742CC2">
      <w:pPr>
        <w:pStyle w:val="a0"/>
        <w:rPr>
          <w:lang w:eastAsia="ko-KR"/>
        </w:rPr>
      </w:pPr>
      <w:r>
        <w:rPr>
          <w:rFonts w:hint="eastAsia"/>
          <w:b/>
          <w:lang w:eastAsia="ko-KR"/>
        </w:rPr>
        <w:t xml:space="preserve">2. </w:t>
      </w:r>
      <w:proofErr w:type="gramStart"/>
      <w:r>
        <w:rPr>
          <w:b/>
          <w:lang w:eastAsia="ko-KR"/>
        </w:rPr>
        <w:t>S</w:t>
      </w:r>
      <w:r>
        <w:rPr>
          <w:rFonts w:hint="eastAsia"/>
          <w:b/>
          <w:lang w:eastAsia="ko-KR"/>
        </w:rPr>
        <w:t>occer :</w:t>
      </w:r>
      <w:proofErr w:type="gramEnd"/>
      <w:r>
        <w:rPr>
          <w:rFonts w:hint="eastAsia"/>
          <w:b/>
          <w:lang w:eastAsia="ko-KR"/>
        </w:rPr>
        <w:t xml:space="preserve"> 축구공을 총으로 쏴서 공을 골대에 먼저 5번 넣은 사람이 승리. 적을 총으로 쏠 수도 있고 몸으로 공을 밀어 넣을 수도 있음</w:t>
      </w:r>
    </w:p>
    <w:p w14:paraId="569D7D64" w14:textId="77777777" w:rsidR="00742CC2" w:rsidRPr="00083D04" w:rsidRDefault="00742CC2" w:rsidP="00742CC2">
      <w:pPr>
        <w:pStyle w:val="a0"/>
        <w:rPr>
          <w:lang w:eastAsia="ko-KR"/>
        </w:rPr>
      </w:pPr>
      <w:r>
        <w:rPr>
          <w:rFonts w:hint="eastAsia"/>
          <w:b/>
          <w:lang w:eastAsia="ko-KR"/>
        </w:rPr>
        <w:t xml:space="preserve">3. </w:t>
      </w:r>
      <w:proofErr w:type="gramStart"/>
      <w:r>
        <w:rPr>
          <w:b/>
          <w:lang w:eastAsia="ko-KR"/>
        </w:rPr>
        <w:t>P</w:t>
      </w:r>
      <w:r>
        <w:rPr>
          <w:rFonts w:hint="eastAsia"/>
          <w:b/>
          <w:lang w:eastAsia="ko-KR"/>
        </w:rPr>
        <w:t>aint :</w:t>
      </w:r>
      <w:proofErr w:type="gramEnd"/>
      <w:r>
        <w:rPr>
          <w:rFonts w:hint="eastAsia"/>
          <w:b/>
          <w:lang w:eastAsia="ko-KR"/>
        </w:rPr>
        <w:t xml:space="preserve"> 적을 쏴서 처치하면 처치된 자리에 페인트가 칠해짐. 머리, 몸, 팔다리 순으로 칠해지는 페인트 수가 적어짐. 헤드샷을 많이 할수록 좋은 게임모드. 총 3분동안 진행됨.</w:t>
      </w:r>
    </w:p>
    <w:p w14:paraId="1EDD030E" w14:textId="1DEFD20F" w:rsidR="009E02BF" w:rsidRPr="00742CC2" w:rsidRDefault="00742CC2" w:rsidP="00742CC2">
      <w:pPr>
        <w:pStyle w:val="a0"/>
        <w:rPr>
          <w:lang w:eastAsia="ko-KR"/>
        </w:rPr>
      </w:pPr>
      <w:r>
        <w:rPr>
          <w:rFonts w:hint="eastAsia"/>
          <w:b/>
          <w:lang w:eastAsia="ko-KR"/>
        </w:rPr>
        <w:lastRenderedPageBreak/>
        <w:t>4.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J</w:t>
      </w:r>
      <w:r>
        <w:rPr>
          <w:rFonts w:hint="eastAsia"/>
          <w:lang w:eastAsia="ko-KR"/>
        </w:rPr>
        <w:t>ump: 점프맵인데 총으로 적을 처치할 수 있는 점프맵. 도착라인에 먼저 도달하는 사람이 승리, 적을 총으로 처치하면 처치된 적은 출발선에서 다시 시작. 총으로 맞추면 속도가 느려지기에 그걸 이용하는 게임 모드.</w:t>
      </w:r>
    </w:p>
    <w:p w14:paraId="19F8D496" w14:textId="77777777" w:rsidR="00742CC2" w:rsidRDefault="00742CC2" w:rsidP="009E02BF">
      <w:pPr>
        <w:pStyle w:val="a0"/>
        <w:numPr>
          <w:ilvl w:val="0"/>
          <w:numId w:val="0"/>
        </w:numPr>
        <w:ind w:left="360" w:hanging="360"/>
        <w:rPr>
          <w:rFonts w:hint="eastAsia"/>
          <w:b/>
          <w:lang w:eastAsia="ko-KR"/>
        </w:rPr>
      </w:pPr>
    </w:p>
    <w:p w14:paraId="0EBE2023" w14:textId="51485C8E" w:rsidR="00CF4172" w:rsidRDefault="00742CC2" w:rsidP="009E02B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  <w:r>
        <w:rPr>
          <w:rFonts w:hint="eastAsia"/>
          <w:color w:val="1F3A5F"/>
          <w:lang w:eastAsia="ko-KR"/>
        </w:rPr>
        <w:t>4.</w:t>
      </w:r>
      <w:r w:rsidR="00C14B75" w:rsidRPr="009E02BF">
        <w:rPr>
          <w:color w:val="1F3A5F"/>
          <w:lang w:eastAsia="ko-KR"/>
        </w:rPr>
        <w:t xml:space="preserve"> 게임 하는 법</w:t>
      </w:r>
    </w:p>
    <w:p w14:paraId="2EE39A95" w14:textId="77777777" w:rsidR="00CF4172" w:rsidRDefault="00C14B75">
      <w:pPr>
        <w:rPr>
          <w:lang w:eastAsia="ko-KR"/>
        </w:rPr>
      </w:pPr>
      <w:r>
        <w:rPr>
          <w:lang w:eastAsia="ko-KR"/>
        </w:rPr>
        <w:t>실행 후 시작 메뉴에서 SOLO PLAY(솔로) 또는 MULTIPLAYER(멀티)를 고릅니다. 멀티는 콜사인(이름) 입력 후 양쪽이 READY(준비완료)를 누르면 시작됩니다. ※ 멀티는 두 사람이 같은 시간에 함께 접속해야 매칭됩니다.</w:t>
      </w:r>
    </w:p>
    <w:p w14:paraId="6CAE24FC" w14:textId="77777777" w:rsidR="00CF4172" w:rsidRDefault="00C14B75">
      <w:r>
        <w:rPr>
          <w:b/>
        </w:rPr>
        <w:t>조작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4172" w14:paraId="54F178F9" w14:textId="77777777" w:rsidTr="00CF41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CDD619" w14:textId="77777777" w:rsidR="00CF4172" w:rsidRDefault="00C14B75">
            <w:r>
              <w:rPr>
                <w:sz w:val="20"/>
              </w:rPr>
              <w:t>입력</w:t>
            </w:r>
          </w:p>
        </w:tc>
        <w:tc>
          <w:tcPr>
            <w:tcW w:w="4320" w:type="dxa"/>
          </w:tcPr>
          <w:p w14:paraId="469B7558" w14:textId="77777777" w:rsidR="00CF4172" w:rsidRDefault="00C14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동작</w:t>
            </w:r>
          </w:p>
        </w:tc>
      </w:tr>
      <w:tr w:rsidR="00CF4172" w14:paraId="3F011963" w14:textId="77777777" w:rsidTr="00CF4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BAD7A6" w14:textId="68E7DDFE" w:rsidR="00CF4172" w:rsidRDefault="00C14B75">
            <w:pPr>
              <w:rPr>
                <w:lang w:eastAsia="ko-KR"/>
              </w:rPr>
            </w:pPr>
            <w:r>
              <w:rPr>
                <w:sz w:val="19"/>
              </w:rPr>
              <w:t>W / S</w:t>
            </w:r>
            <w:r w:rsidR="007264FD">
              <w:rPr>
                <w:rFonts w:hint="eastAsia"/>
                <w:sz w:val="19"/>
                <w:lang w:eastAsia="ko-KR"/>
              </w:rPr>
              <w:t xml:space="preserve"> / </w:t>
            </w:r>
            <w:r w:rsidR="007264FD">
              <w:rPr>
                <w:sz w:val="19"/>
              </w:rPr>
              <w:t>A / D</w:t>
            </w:r>
          </w:p>
        </w:tc>
        <w:tc>
          <w:tcPr>
            <w:tcW w:w="4320" w:type="dxa"/>
          </w:tcPr>
          <w:p w14:paraId="70EFEA6C" w14:textId="59873FD0" w:rsidR="00CF4172" w:rsidRDefault="00C14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</w:rPr>
              <w:t>전 / 후</w:t>
            </w:r>
            <w:r w:rsidR="007264FD">
              <w:rPr>
                <w:rFonts w:hint="eastAsia"/>
                <w:sz w:val="19"/>
                <w:lang w:eastAsia="ko-KR"/>
              </w:rPr>
              <w:t xml:space="preserve"> /</w:t>
            </w:r>
            <w:r w:rsidR="007264FD">
              <w:rPr>
                <w:sz w:val="19"/>
              </w:rPr>
              <w:t xml:space="preserve"> 좌 / 우 이동</w:t>
            </w:r>
          </w:p>
        </w:tc>
      </w:tr>
      <w:tr w:rsidR="00CF4172" w14:paraId="38FEF57B" w14:textId="77777777" w:rsidTr="00CF41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37B106" w14:textId="0CD0A86B" w:rsidR="00CF4172" w:rsidRDefault="007264F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우클릭</w:t>
            </w:r>
          </w:p>
        </w:tc>
        <w:tc>
          <w:tcPr>
            <w:tcW w:w="4320" w:type="dxa"/>
          </w:tcPr>
          <w:p w14:paraId="7B8F06A6" w14:textId="0A5F708A" w:rsidR="00CF4172" w:rsidRDefault="007264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sz w:val="19"/>
                <w:lang w:eastAsia="ko-KR"/>
              </w:rPr>
              <w:t>화면 줌 인</w:t>
            </w:r>
          </w:p>
        </w:tc>
      </w:tr>
      <w:tr w:rsidR="00CF4172" w14:paraId="6459DA4E" w14:textId="77777777" w:rsidTr="00CF4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1C4E2C" w14:textId="0179B109" w:rsidR="00CF4172" w:rsidRDefault="007264FD">
            <w:r>
              <w:rPr>
                <w:sz w:val="19"/>
              </w:rPr>
              <w:t>좌클릭</w:t>
            </w:r>
          </w:p>
        </w:tc>
        <w:tc>
          <w:tcPr>
            <w:tcW w:w="4320" w:type="dxa"/>
          </w:tcPr>
          <w:p w14:paraId="60EFA355" w14:textId="3EC5CACC" w:rsidR="00CF4172" w:rsidRDefault="00726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사격</w:t>
            </w:r>
          </w:p>
        </w:tc>
      </w:tr>
      <w:tr w:rsidR="00CF4172" w14:paraId="4D62A242" w14:textId="77777777" w:rsidTr="00CF41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18C7C9" w14:textId="58A8CFE0" w:rsidR="00CF4172" w:rsidRDefault="007264FD">
            <w:r>
              <w:rPr>
                <w:rFonts w:hint="eastAsia"/>
                <w:sz w:val="19"/>
                <w:lang w:eastAsia="ko-KR"/>
              </w:rPr>
              <w:t>마우스</w:t>
            </w:r>
          </w:p>
        </w:tc>
        <w:tc>
          <w:tcPr>
            <w:tcW w:w="4320" w:type="dxa"/>
          </w:tcPr>
          <w:p w14:paraId="5FB567F9" w14:textId="4BDE9E5B" w:rsidR="00CF4172" w:rsidRDefault="007264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시선 회전</w:t>
            </w:r>
          </w:p>
        </w:tc>
      </w:tr>
      <w:tr w:rsidR="00CF4172" w14:paraId="35F3B92A" w14:textId="77777777" w:rsidTr="00CF4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F79FE8" w14:textId="77777777" w:rsidR="00CF4172" w:rsidRDefault="00C14B75">
            <w:r>
              <w:rPr>
                <w:sz w:val="19"/>
              </w:rPr>
              <w:t>R</w:t>
            </w:r>
          </w:p>
        </w:tc>
        <w:tc>
          <w:tcPr>
            <w:tcW w:w="4320" w:type="dxa"/>
          </w:tcPr>
          <w:p w14:paraId="45BE70A1" w14:textId="77777777" w:rsidR="00CF4172" w:rsidRDefault="00C14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재장전</w:t>
            </w:r>
          </w:p>
        </w:tc>
      </w:tr>
      <w:tr w:rsidR="00CF4172" w14:paraId="21433764" w14:textId="77777777" w:rsidTr="00CF41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135094" w14:textId="77777777" w:rsidR="00CF4172" w:rsidRDefault="00C14B75">
            <w:r>
              <w:rPr>
                <w:sz w:val="19"/>
              </w:rPr>
              <w:t>Space</w:t>
            </w:r>
          </w:p>
        </w:tc>
        <w:tc>
          <w:tcPr>
            <w:tcW w:w="4320" w:type="dxa"/>
          </w:tcPr>
          <w:p w14:paraId="1A07332E" w14:textId="77777777" w:rsidR="00CF4172" w:rsidRDefault="00C14B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점프</w:t>
            </w:r>
          </w:p>
        </w:tc>
      </w:tr>
      <w:tr w:rsidR="00CF4172" w14:paraId="0AB38909" w14:textId="77777777" w:rsidTr="00CF4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B0BC57" w14:textId="3EFE4A97" w:rsidR="00CF4172" w:rsidRDefault="00CF4172"/>
        </w:tc>
        <w:tc>
          <w:tcPr>
            <w:tcW w:w="4320" w:type="dxa"/>
          </w:tcPr>
          <w:p w14:paraId="5936143F" w14:textId="5AC15D6F" w:rsidR="00CF4172" w:rsidRDefault="00CF41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</w:p>
        </w:tc>
      </w:tr>
      <w:tr w:rsidR="00CF4172" w14:paraId="33D685D3" w14:textId="77777777" w:rsidTr="00CF41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9CD113" w14:textId="18988A9F" w:rsidR="00CF4172" w:rsidRDefault="006B7BE3">
            <w:pPr>
              <w:rPr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>마우스 스크롤</w:t>
            </w:r>
            <w:r w:rsidR="00C14B75">
              <w:rPr>
                <w:sz w:val="19"/>
                <w:lang w:eastAsia="ko-KR"/>
              </w:rPr>
              <w:t>(무기 교체)</w:t>
            </w:r>
          </w:p>
        </w:tc>
        <w:tc>
          <w:tcPr>
            <w:tcW w:w="4320" w:type="dxa"/>
          </w:tcPr>
          <w:p w14:paraId="2F0D7F39" w14:textId="77777777" w:rsidR="00CF4172" w:rsidRDefault="00C14B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권총 ↔ 소총</w:t>
            </w:r>
          </w:p>
        </w:tc>
      </w:tr>
      <w:tr w:rsidR="00CF4172" w14:paraId="6FCC0CAB" w14:textId="77777777" w:rsidTr="00CF4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D8BA81" w14:textId="77777777" w:rsidR="00CF4172" w:rsidRDefault="00C14B75">
            <w:r>
              <w:rPr>
                <w:sz w:val="19"/>
              </w:rPr>
              <w:t>ESC</w:t>
            </w:r>
          </w:p>
        </w:tc>
        <w:tc>
          <w:tcPr>
            <w:tcW w:w="4320" w:type="dxa"/>
          </w:tcPr>
          <w:p w14:paraId="6077D24F" w14:textId="77777777" w:rsidR="00CF4172" w:rsidRDefault="00C14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일시정지 </w:t>
            </w:r>
            <w:proofErr w:type="gramStart"/>
            <w:r>
              <w:rPr>
                <w:sz w:val="19"/>
              </w:rPr>
              <w:t>메뉴(</w:t>
            </w:r>
            <w:proofErr w:type="gramEnd"/>
            <w:r>
              <w:rPr>
                <w:sz w:val="19"/>
              </w:rPr>
              <w:t>Resume / Quit)</w:t>
            </w:r>
          </w:p>
        </w:tc>
      </w:tr>
    </w:tbl>
    <w:p w14:paraId="020EF283" w14:textId="77777777" w:rsidR="00CF4172" w:rsidRDefault="00CF4172">
      <w:pPr>
        <w:rPr>
          <w:lang w:eastAsia="ko-KR"/>
        </w:rPr>
      </w:pPr>
    </w:p>
    <w:p w14:paraId="4B24DB63" w14:textId="77777777" w:rsidR="003058C2" w:rsidRDefault="002E6C4B">
      <w:pPr>
        <w:rPr>
          <w:lang w:eastAsia="ko-KR"/>
        </w:rPr>
      </w:pPr>
      <w:r>
        <w:rPr>
          <w:b/>
          <w:lang w:eastAsia="ko-KR"/>
        </w:rPr>
        <w:t xml:space="preserve">AI </w:t>
      </w:r>
      <w:r>
        <w:rPr>
          <w:b/>
          <w:lang w:eastAsia="ko-KR"/>
        </w:rPr>
        <w:t>난이도별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차이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싱글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대결</w:t>
      </w:r>
      <w:r>
        <w:rPr>
          <w:b/>
          <w:lang w:eastAsia="ko-KR"/>
        </w:rP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058C2" w14:paraId="36FEC744" w14:textId="77777777" w:rsidTr="00305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01465F" w14:textId="77777777" w:rsidR="003058C2" w:rsidRDefault="002E6C4B">
            <w:pPr>
              <w:jc w:val="center"/>
            </w:pPr>
            <w:r>
              <w:rPr>
                <w:sz w:val="19"/>
              </w:rPr>
              <w:t>항목</w:t>
            </w:r>
          </w:p>
        </w:tc>
        <w:tc>
          <w:tcPr>
            <w:tcW w:w="1728" w:type="dxa"/>
          </w:tcPr>
          <w:p w14:paraId="2BF58973" w14:textId="77777777" w:rsidR="003058C2" w:rsidRDefault="002E6C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의미</w:t>
            </w:r>
          </w:p>
        </w:tc>
        <w:tc>
          <w:tcPr>
            <w:tcW w:w="1728" w:type="dxa"/>
          </w:tcPr>
          <w:p w14:paraId="05A6B994" w14:textId="77777777" w:rsidR="003058C2" w:rsidRDefault="002E6C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EASY</w:t>
            </w:r>
          </w:p>
        </w:tc>
        <w:tc>
          <w:tcPr>
            <w:tcW w:w="1728" w:type="dxa"/>
          </w:tcPr>
          <w:p w14:paraId="682A0A1A" w14:textId="77777777" w:rsidR="003058C2" w:rsidRDefault="002E6C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MEDIUM</w:t>
            </w:r>
          </w:p>
        </w:tc>
        <w:tc>
          <w:tcPr>
            <w:tcW w:w="1728" w:type="dxa"/>
          </w:tcPr>
          <w:p w14:paraId="2FD26F26" w14:textId="77777777" w:rsidR="003058C2" w:rsidRDefault="002E6C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HARD</w:t>
            </w:r>
          </w:p>
        </w:tc>
      </w:tr>
      <w:tr w:rsidR="003058C2" w14:paraId="460BA62B" w14:textId="77777777" w:rsidTr="00305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2F59F6" w14:textId="77777777" w:rsidR="003058C2" w:rsidRDefault="002E6C4B">
            <w:r>
              <w:rPr>
                <w:rFonts w:ascii="Consolas" w:hAnsi="Consolas"/>
                <w:sz w:val="18"/>
              </w:rPr>
              <w:t>headshot</w:t>
            </w:r>
          </w:p>
        </w:tc>
        <w:tc>
          <w:tcPr>
            <w:tcW w:w="1728" w:type="dxa"/>
          </w:tcPr>
          <w:p w14:paraId="1E9B1F8A" w14:textId="77777777" w:rsidR="003058C2" w:rsidRDefault="002E6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봇이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머리를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조준할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확률</w:t>
            </w:r>
          </w:p>
        </w:tc>
        <w:tc>
          <w:tcPr>
            <w:tcW w:w="1728" w:type="dxa"/>
          </w:tcPr>
          <w:p w14:paraId="4015BD8F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10%</w:t>
            </w:r>
          </w:p>
        </w:tc>
        <w:tc>
          <w:tcPr>
            <w:tcW w:w="1728" w:type="dxa"/>
          </w:tcPr>
          <w:p w14:paraId="1D15FB48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25%</w:t>
            </w:r>
          </w:p>
        </w:tc>
        <w:tc>
          <w:tcPr>
            <w:tcW w:w="1728" w:type="dxa"/>
          </w:tcPr>
          <w:p w14:paraId="6F55B4F2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40%</w:t>
            </w:r>
          </w:p>
        </w:tc>
      </w:tr>
      <w:tr w:rsidR="003058C2" w14:paraId="036F9212" w14:textId="77777777" w:rsidTr="00305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F29C02" w14:textId="77777777" w:rsidR="003058C2" w:rsidRDefault="002E6C4B">
            <w:r>
              <w:rPr>
                <w:rFonts w:ascii="Consolas" w:hAnsi="Consolas"/>
                <w:sz w:val="18"/>
              </w:rPr>
              <w:t>acc</w:t>
            </w:r>
          </w:p>
        </w:tc>
        <w:tc>
          <w:tcPr>
            <w:tcW w:w="1728" w:type="dxa"/>
          </w:tcPr>
          <w:p w14:paraId="4157D124" w14:textId="77777777" w:rsidR="003058C2" w:rsidRDefault="002E6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명중률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배율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탄퍼짐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728" w:type="dxa"/>
          </w:tcPr>
          <w:p w14:paraId="60FF38CE" w14:textId="77777777" w:rsidR="003058C2" w:rsidRDefault="002E6C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×0.70</w:t>
            </w:r>
          </w:p>
        </w:tc>
        <w:tc>
          <w:tcPr>
            <w:tcW w:w="1728" w:type="dxa"/>
          </w:tcPr>
          <w:p w14:paraId="3A3311CD" w14:textId="77777777" w:rsidR="003058C2" w:rsidRDefault="002E6C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×1.00</w:t>
            </w:r>
          </w:p>
        </w:tc>
        <w:tc>
          <w:tcPr>
            <w:tcW w:w="1728" w:type="dxa"/>
          </w:tcPr>
          <w:p w14:paraId="543EAC94" w14:textId="77777777" w:rsidR="003058C2" w:rsidRDefault="002E6C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×1.30</w:t>
            </w:r>
          </w:p>
        </w:tc>
      </w:tr>
      <w:tr w:rsidR="003058C2" w14:paraId="4AD0B031" w14:textId="77777777" w:rsidTr="00305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436A05" w14:textId="77777777" w:rsidR="003058C2" w:rsidRDefault="002E6C4B">
            <w:r>
              <w:rPr>
                <w:rFonts w:ascii="Consolas" w:hAnsi="Consolas"/>
                <w:sz w:val="18"/>
              </w:rPr>
              <w:t>move_shoot</w:t>
            </w:r>
          </w:p>
        </w:tc>
        <w:tc>
          <w:tcPr>
            <w:tcW w:w="1728" w:type="dxa"/>
          </w:tcPr>
          <w:p w14:paraId="37472579" w14:textId="77777777" w:rsidR="003058C2" w:rsidRDefault="002E6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멈추지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사격할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확률</w:t>
            </w:r>
          </w:p>
        </w:tc>
        <w:tc>
          <w:tcPr>
            <w:tcW w:w="1728" w:type="dxa"/>
          </w:tcPr>
          <w:p w14:paraId="3F755CC3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0%</w:t>
            </w:r>
          </w:p>
        </w:tc>
        <w:tc>
          <w:tcPr>
            <w:tcW w:w="1728" w:type="dxa"/>
          </w:tcPr>
          <w:p w14:paraId="14747B76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40%</w:t>
            </w:r>
          </w:p>
        </w:tc>
        <w:tc>
          <w:tcPr>
            <w:tcW w:w="1728" w:type="dxa"/>
          </w:tcPr>
          <w:p w14:paraId="53B11071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80%</w:t>
            </w:r>
          </w:p>
        </w:tc>
      </w:tr>
      <w:tr w:rsidR="003058C2" w14:paraId="1B1A664B" w14:textId="77777777" w:rsidTr="00305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042C48" w14:textId="77777777" w:rsidR="003058C2" w:rsidRDefault="002E6C4B">
            <w:r>
              <w:rPr>
                <w:rFonts w:ascii="Consolas" w:hAnsi="Consolas"/>
                <w:sz w:val="18"/>
              </w:rPr>
              <w:t>move_acc</w:t>
            </w:r>
          </w:p>
        </w:tc>
        <w:tc>
          <w:tcPr>
            <w:tcW w:w="1728" w:type="dxa"/>
          </w:tcPr>
          <w:p w14:paraId="12238FE4" w14:textId="77777777" w:rsidR="003058C2" w:rsidRDefault="002E6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무빙샷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명중률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배율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높을수록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깎임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728" w:type="dxa"/>
          </w:tcPr>
          <w:p w14:paraId="7953C71C" w14:textId="77777777" w:rsidR="003058C2" w:rsidRDefault="002E6C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×0.35</w:t>
            </w:r>
          </w:p>
        </w:tc>
        <w:tc>
          <w:tcPr>
            <w:tcW w:w="1728" w:type="dxa"/>
          </w:tcPr>
          <w:p w14:paraId="1E0A8099" w14:textId="77777777" w:rsidR="003058C2" w:rsidRDefault="002E6C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×0.65</w:t>
            </w:r>
          </w:p>
        </w:tc>
        <w:tc>
          <w:tcPr>
            <w:tcW w:w="1728" w:type="dxa"/>
          </w:tcPr>
          <w:p w14:paraId="13F43824" w14:textId="77777777" w:rsidR="003058C2" w:rsidRDefault="002E6C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×1.00</w:t>
            </w:r>
          </w:p>
        </w:tc>
      </w:tr>
      <w:tr w:rsidR="003058C2" w14:paraId="108690F5" w14:textId="77777777" w:rsidTr="00305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D2FAF9" w14:textId="77777777" w:rsidR="003058C2" w:rsidRDefault="002E6C4B">
            <w:r>
              <w:rPr>
                <w:rFonts w:ascii="Consolas" w:hAnsi="Consolas"/>
                <w:sz w:val="18"/>
              </w:rPr>
              <w:t>speed</w:t>
            </w:r>
          </w:p>
        </w:tc>
        <w:tc>
          <w:tcPr>
            <w:tcW w:w="1728" w:type="dxa"/>
          </w:tcPr>
          <w:p w14:paraId="5EF31758" w14:textId="77777777" w:rsidR="003058C2" w:rsidRDefault="002E6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이동속도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배율</w:t>
            </w:r>
          </w:p>
        </w:tc>
        <w:tc>
          <w:tcPr>
            <w:tcW w:w="1728" w:type="dxa"/>
          </w:tcPr>
          <w:p w14:paraId="2ED37299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×0.85</w:t>
            </w:r>
          </w:p>
        </w:tc>
        <w:tc>
          <w:tcPr>
            <w:tcW w:w="1728" w:type="dxa"/>
          </w:tcPr>
          <w:p w14:paraId="00E01314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×1.00</w:t>
            </w:r>
          </w:p>
        </w:tc>
        <w:tc>
          <w:tcPr>
            <w:tcW w:w="1728" w:type="dxa"/>
          </w:tcPr>
          <w:p w14:paraId="2F48A249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×1.15</w:t>
            </w:r>
          </w:p>
        </w:tc>
      </w:tr>
      <w:tr w:rsidR="003058C2" w14:paraId="45A11B6E" w14:textId="77777777" w:rsidTr="00305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73BC18" w14:textId="77777777" w:rsidR="003058C2" w:rsidRDefault="002E6C4B">
            <w:r>
              <w:rPr>
                <w:rFonts w:ascii="Consolas" w:hAnsi="Consolas"/>
                <w:sz w:val="18"/>
              </w:rPr>
              <w:lastRenderedPageBreak/>
              <w:t>fire</w:t>
            </w:r>
          </w:p>
        </w:tc>
        <w:tc>
          <w:tcPr>
            <w:tcW w:w="1728" w:type="dxa"/>
          </w:tcPr>
          <w:p w14:paraId="14039F94" w14:textId="77777777" w:rsidR="003058C2" w:rsidRDefault="002E6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배율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작을수록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빠름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728" w:type="dxa"/>
          </w:tcPr>
          <w:p w14:paraId="6A0DAB18" w14:textId="77777777" w:rsidR="003058C2" w:rsidRDefault="002E6C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×1.5</w:t>
            </w:r>
          </w:p>
        </w:tc>
        <w:tc>
          <w:tcPr>
            <w:tcW w:w="1728" w:type="dxa"/>
          </w:tcPr>
          <w:p w14:paraId="2969B45D" w14:textId="77777777" w:rsidR="003058C2" w:rsidRDefault="002E6C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×1.0</w:t>
            </w:r>
          </w:p>
        </w:tc>
        <w:tc>
          <w:tcPr>
            <w:tcW w:w="1728" w:type="dxa"/>
          </w:tcPr>
          <w:p w14:paraId="57392083" w14:textId="77777777" w:rsidR="003058C2" w:rsidRDefault="002E6C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×0.8</w:t>
            </w:r>
          </w:p>
        </w:tc>
      </w:tr>
      <w:tr w:rsidR="003058C2" w14:paraId="46FE15FD" w14:textId="77777777" w:rsidTr="00305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A61CA2" w14:textId="77777777" w:rsidR="003058C2" w:rsidRDefault="002E6C4B">
            <w:r>
              <w:rPr>
                <w:rFonts w:ascii="Consolas" w:hAnsi="Consolas"/>
                <w:sz w:val="18"/>
              </w:rPr>
              <w:t>dmg</w:t>
            </w:r>
          </w:p>
        </w:tc>
        <w:tc>
          <w:tcPr>
            <w:tcW w:w="1728" w:type="dxa"/>
          </w:tcPr>
          <w:p w14:paraId="0FA54C3F" w14:textId="77777777" w:rsidR="003058C2" w:rsidRDefault="002E6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배율</w:t>
            </w:r>
          </w:p>
        </w:tc>
        <w:tc>
          <w:tcPr>
            <w:tcW w:w="1728" w:type="dxa"/>
          </w:tcPr>
          <w:p w14:paraId="536AB4BF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×0.8</w:t>
            </w:r>
          </w:p>
        </w:tc>
        <w:tc>
          <w:tcPr>
            <w:tcW w:w="1728" w:type="dxa"/>
          </w:tcPr>
          <w:p w14:paraId="3FA4F581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×1.0</w:t>
            </w:r>
          </w:p>
        </w:tc>
        <w:tc>
          <w:tcPr>
            <w:tcW w:w="1728" w:type="dxa"/>
          </w:tcPr>
          <w:p w14:paraId="366B21D7" w14:textId="77777777" w:rsidR="003058C2" w:rsidRDefault="002E6C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×1.2</w:t>
            </w:r>
          </w:p>
        </w:tc>
      </w:tr>
    </w:tbl>
    <w:p w14:paraId="09DEBFA8" w14:textId="77777777" w:rsidR="00FE0FD7" w:rsidRDefault="00FE0FD7">
      <w:pPr>
        <w:rPr>
          <w:lang w:eastAsia="ko-KR"/>
        </w:rPr>
      </w:pPr>
    </w:p>
    <w:p w14:paraId="3D0174AB" w14:textId="0B68E469" w:rsidR="00CF4172" w:rsidRDefault="00742CC2">
      <w:pPr>
        <w:pStyle w:val="1"/>
        <w:rPr>
          <w:lang w:eastAsia="ko-KR"/>
        </w:rPr>
      </w:pPr>
      <w:r>
        <w:rPr>
          <w:rFonts w:ascii="맑은 고딕" w:eastAsia="맑은 고딕" w:hAnsi="맑은 고딕" w:hint="eastAsia"/>
          <w:color w:val="1F3A5F"/>
          <w:lang w:eastAsia="ko-KR"/>
        </w:rPr>
        <w:t>5.</w:t>
      </w:r>
      <w:r w:rsidR="00C14B75">
        <w:rPr>
          <w:rFonts w:ascii="맑은 고딕" w:eastAsia="맑은 고딕" w:hAnsi="맑은 고딕"/>
          <w:color w:val="1F3A5F"/>
          <w:lang w:eastAsia="ko-KR"/>
        </w:rPr>
        <w:t xml:space="preserve"> 제작 이유</w:t>
      </w:r>
    </w:p>
    <w:p w14:paraId="7BE5AA65" w14:textId="77777777" w:rsidR="00CF4172" w:rsidRDefault="00C14B75">
      <w:pPr>
        <w:rPr>
          <w:lang w:eastAsia="ko-KR"/>
        </w:rPr>
      </w:pPr>
      <w:r>
        <w:rPr>
          <w:lang w:eastAsia="ko-KR"/>
        </w:rPr>
        <w:t>상용 게임 엔진의 자동화된 기능에 의존하지 않고, 3D 게임이 실제로 어떻게 동작하는지를 직접 구현하며 이해하고 싶었습니다. 캐릭터 애니메이션 블렌딩, 적 AI 상태 관리, 사격 히트 판정, 그리고 네트워크 동기화까지를 코드로 직접 다뤄 보는 것이 목표였습니다.</w:t>
      </w:r>
    </w:p>
    <w:p w14:paraId="34C6E292" w14:textId="77777777" w:rsidR="00CF4172" w:rsidRDefault="00C14B75">
      <w:pPr>
        <w:rPr>
          <w:lang w:eastAsia="ko-KR"/>
        </w:rPr>
      </w:pPr>
      <w:r>
        <w:rPr>
          <w:lang w:eastAsia="ko-KR"/>
        </w:rPr>
        <w:t>특히 포트포워딩(공유기 설정) 없이도 친구와 인터넷으로 1:1 대전이 가능한 멀티플레이를 직접 서버까지 구축해 완성하는 것에 중점을 두었습니다.</w:t>
      </w:r>
    </w:p>
    <w:p w14:paraId="4CEEDADF" w14:textId="4540E07D" w:rsidR="00CF4172" w:rsidRDefault="00742CC2">
      <w:pPr>
        <w:pStyle w:val="1"/>
        <w:rPr>
          <w:lang w:eastAsia="ko-KR"/>
        </w:rPr>
      </w:pPr>
      <w:r>
        <w:rPr>
          <w:rFonts w:ascii="맑은 고딕" w:eastAsia="맑은 고딕" w:hAnsi="맑은 고딕" w:hint="eastAsia"/>
          <w:color w:val="1F3A5F"/>
          <w:lang w:eastAsia="ko-KR"/>
        </w:rPr>
        <w:t>6.</w:t>
      </w:r>
      <w:r w:rsidR="00C14B75">
        <w:rPr>
          <w:rFonts w:ascii="맑은 고딕" w:eastAsia="맑은 고딕" w:hAnsi="맑은 고딕"/>
          <w:color w:val="1F3A5F"/>
          <w:lang w:eastAsia="ko-KR"/>
        </w:rPr>
        <w:t xml:space="preserve"> 사용한 엔진</w:t>
      </w:r>
    </w:p>
    <w:p w14:paraId="024F8311" w14:textId="77777777" w:rsidR="00CF4172" w:rsidRDefault="00C14B75">
      <w:pPr>
        <w:rPr>
          <w:lang w:eastAsia="ko-KR"/>
        </w:rPr>
      </w:pPr>
      <w:r>
        <w:rPr>
          <w:b/>
          <w:sz w:val="22"/>
          <w:lang w:eastAsia="ko-KR"/>
        </w:rPr>
        <w:t>Panda3D (Python 기반 오픈소스 3D 게임 엔진)</w:t>
      </w:r>
    </w:p>
    <w:p w14:paraId="3F63E5CA" w14:textId="77777777" w:rsidR="00CF4172" w:rsidRDefault="00C14B75">
      <w:pPr>
        <w:pStyle w:val="a0"/>
        <w:rPr>
          <w:lang w:eastAsia="ko-KR"/>
        </w:rPr>
      </w:pPr>
      <w:r>
        <w:rPr>
          <w:b/>
          <w:lang w:eastAsia="ko-KR"/>
        </w:rPr>
        <w:t xml:space="preserve">Python 엔진 — </w:t>
      </w:r>
      <w:r>
        <w:rPr>
          <w:lang w:eastAsia="ko-KR"/>
        </w:rPr>
        <w:t>Python으로 게임 로직을 직접 작성 — 별도 에디터 없이 코드로 씬·오브젝트·로직을 구성.</w:t>
      </w:r>
    </w:p>
    <w:p w14:paraId="76733C37" w14:textId="170C649E" w:rsidR="00CF4172" w:rsidRDefault="00C14B75">
      <w:pPr>
        <w:pStyle w:val="a0"/>
        <w:rPr>
          <w:lang w:eastAsia="ko-KR"/>
        </w:rPr>
      </w:pPr>
      <w:r>
        <w:rPr>
          <w:b/>
          <w:lang w:eastAsia="ko-KR"/>
        </w:rPr>
        <w:t xml:space="preserve">에셋 — </w:t>
      </w:r>
      <w:r>
        <w:rPr>
          <w:lang w:eastAsia="ko-KR"/>
        </w:rPr>
        <w:t xml:space="preserve">캐릭터는 Mixamo의 Y Bot </w:t>
      </w:r>
      <w:proofErr w:type="gramStart"/>
      <w:r>
        <w:rPr>
          <w:lang w:eastAsia="ko-KR"/>
        </w:rPr>
        <w:t>모델을 .bam</w:t>
      </w:r>
      <w:proofErr w:type="gramEnd"/>
      <w:r>
        <w:rPr>
          <w:lang w:eastAsia="ko-KR"/>
        </w:rPr>
        <w:t xml:space="preserve"> 포맷으로 변환해 사용(Actor + 골격 애니메이션).</w:t>
      </w:r>
      <w:r w:rsidR="00E4710E">
        <w:rPr>
          <w:rFonts w:hint="eastAsia"/>
          <w:lang w:eastAsia="ko-KR"/>
        </w:rPr>
        <w:t xml:space="preserve"> 총은 sketchfab에서 </w:t>
      </w:r>
      <w:r w:rsidR="0097646A">
        <w:rPr>
          <w:rFonts w:hint="eastAsia"/>
          <w:lang w:eastAsia="ko-KR"/>
        </w:rPr>
        <w:t>fbx파일로 다운받아 사용</w:t>
      </w:r>
    </w:p>
    <w:p w14:paraId="3DDA05EA" w14:textId="58FA3A13" w:rsidR="00CF4172" w:rsidRDefault="00C14B75">
      <w:pPr>
        <w:pStyle w:val="a0"/>
      </w:pPr>
      <w:r>
        <w:rPr>
          <w:b/>
        </w:rPr>
        <w:t xml:space="preserve">네트워킹 — </w:t>
      </w:r>
      <w:r>
        <w:t>네트워크는 Python 표준 라이브러리 socket / struct / threading으로 구현.</w:t>
      </w:r>
    </w:p>
    <w:p w14:paraId="7021A644" w14:textId="77777777" w:rsidR="00CF4172" w:rsidRDefault="00C14B75">
      <w:pPr>
        <w:pStyle w:val="a0"/>
        <w:rPr>
          <w:lang w:eastAsia="ko-KR"/>
        </w:rPr>
      </w:pPr>
      <w:r>
        <w:rPr>
          <w:b/>
          <w:lang w:eastAsia="ko-KR"/>
        </w:rPr>
        <w:t xml:space="preserve">서버 — </w:t>
      </w:r>
      <w:r>
        <w:rPr>
          <w:lang w:eastAsia="ko-KR"/>
        </w:rPr>
        <w:t>릴레이 서버는 Python asyncio로 작성해 Docker 컨테이너로 Fly.io 클라우드에 배포.</w:t>
      </w:r>
    </w:p>
    <w:p w14:paraId="55F46AC0" w14:textId="77777777" w:rsidR="00CF4172" w:rsidRDefault="00C14B75">
      <w:pPr>
        <w:rPr>
          <w:lang w:eastAsia="ko-KR"/>
        </w:rPr>
      </w:pPr>
      <w:r>
        <w:rPr>
          <w:color w:val="555555"/>
          <w:sz w:val="19"/>
          <w:lang w:eastAsia="ko-KR"/>
        </w:rPr>
        <w:t xml:space="preserve">엔진 버전: Panda3D </w:t>
      </w:r>
      <w:proofErr w:type="gramStart"/>
      <w:r>
        <w:rPr>
          <w:color w:val="555555"/>
          <w:sz w:val="19"/>
          <w:lang w:eastAsia="ko-KR"/>
        </w:rPr>
        <w:t>1.10.16 /</w:t>
      </w:r>
      <w:proofErr w:type="gramEnd"/>
      <w:r>
        <w:rPr>
          <w:color w:val="555555"/>
          <w:sz w:val="19"/>
          <w:lang w:eastAsia="ko-KR"/>
        </w:rPr>
        <w:t xml:space="preserve"> Python 3.11+ (테스트 3.14). 자산 import용으로 panda3d-gltf 사용.</w:t>
      </w:r>
    </w:p>
    <w:p>
      <w:pPr>
        <w:pStyle w:val="1"/>
      </w:pPr>
      <w:r>
        <w:rPr>
          <w:rFonts w:ascii="맑은 고딕" w:hAnsi="맑은 고딕" w:eastAsia="맑은 고딕"/>
          <w:color w:val="1F3A5F"/>
        </w:rPr>
        <w:t>7. 핵심 코드 3가지</w:t>
      </w:r>
    </w:p>
    <w:p>
      <w:r>
        <w:rPr>
          <w:rFonts w:ascii="맑은 고딕" w:hAnsi="맑은 고딕" w:eastAsia="맑은 고딕"/>
          <w:color w:val="555555"/>
          <w:sz w:val="20"/>
        </w:rPr>
        <w:t>게임을 구성하는 세 가지 핵심 시스템을 각각 "무엇을 구현했나 · 왜 이 방식을 택했나 · 어떻게 동작하나"로 설명한다. 모든 코드는 zombie_game.py 한 파일에 있다.</w:t>
      </w:r>
    </w:p>
    <w:p>
      <w:pPr>
        <w:pStyle w:val="21"/>
      </w:pPr>
      <w:r>
        <w:rPr>
          <w:rFonts w:ascii="맑은 고딕" w:hAnsi="맑은 고딕" w:eastAsia="맑은 고딕"/>
          <w:color w:val="333333"/>
        </w:rPr>
        <w:t>7-1. 멀티플레이 — 인터넷 1:1 대전</w:t>
      </w:r>
    </w:p>
    <w:p>
      <w:r>
        <w:rPr>
          <w:rFonts w:ascii="맑은 고딕" w:hAnsi="맑은 고딕" w:eastAsia="맑은 고딕"/>
          <w:b/>
          <w:sz w:val="21"/>
        </w:rPr>
        <w:t xml:space="preserve">무엇을 구현했나  </w:t>
      </w:r>
      <w:r>
        <w:rPr>
          <w:rFonts w:ascii="맑은 고딕" w:hAnsi="맑은 고딕" w:eastAsia="맑은 고딕"/>
          <w:sz w:val="21"/>
        </w:rPr>
        <w:t>서로 다른 집의 두 컴퓨터가 인터넷 너머에서 각자의 위치·시선·동작을 실시간으로 주고받아 같은 게임 화면을 공유하는 1:1 대전 기능이다.</w:t>
      </w:r>
    </w:p>
    <w:p>
      <w:r>
        <w:rPr>
          <w:rFonts w:ascii="맑은 고딕" w:hAnsi="맑은 고딕" w:eastAsia="맑은 고딕"/>
          <w:b/>
          <w:sz w:val="21"/>
        </w:rPr>
        <w:t xml:space="preserve">왜 이 방식(릴레이 서버)인가  </w:t>
      </w:r>
      <w:r>
        <w:rPr>
          <w:rFonts w:ascii="맑은 고딕" w:hAnsi="맑은 고딕" w:eastAsia="맑은 고딕"/>
          <w:sz w:val="21"/>
        </w:rPr>
        <w:t>일반 가정용 공유기는 외부에서 들어오는 연결을 막기 때문에(NAT), 직접 연결하려면 포트포워딩 설정이 필요하다. 일반 사용자에겐 너무 어렵다. 그래서 인터넷 한가운데에 중계 서버를 두고 두 사람 모두 그 서버로 "바깥 방향" 접속을 하게 했다. 바깥으로 나가는 연결은 공유기가 허용하므로 설정 없이도 연결이 된다. 이 서버는 게임 내용을 해석하지 않고 한쪽 데이터를 반대쪽으로 그대로 전달만 한다(약 110줄).</w:t>
      </w:r>
    </w:p>
    <w:p>
      <w:r>
        <w:rPr>
          <w:rFonts w:ascii="맑은 고딕" w:hAnsi="맑은 고딕" w:eastAsia="맑은 고딕"/>
          <w:b/>
          <w:sz w:val="21"/>
        </w:rPr>
        <w:t>어떻게 동작하나</w:t>
      </w:r>
      <w:r>
        <w:rPr>
          <w:rFonts w:ascii="맑은 고딕" w:hAnsi="맑은 고딕" w:eastAsia="맑은 고딕"/>
          <w:sz w:val="21"/>
        </w:rPr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데이터 직렬화(struct): 위치·시선·무기·발사 여부 등을 글자가 아닌 고정 크기 바이너리로 압축해 전송한다. 가볍고 빠르며 초당 45회로 전송을 제한한다.</w:t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수신 프레이밍: 인터넷(TCP)은 데이터가 토막 나 이어져 오므로, 받은 것을 모아 한 패킷 크기만큼 찼을 때만 한 묶음으로 해석한다. 게임이 끊기지 않게 별도 백그라운드 스레드에서 받는다.</w:t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스냅샷 보간(핵심): 받은 위치로 즉시 그리면 데이터가 들쭉날쭉 도착해 순간이동처럼 끊긴다. 그래서 상대를 일부러 0.12초 과거 시점으로 표시하고, 이미 도착한 두 위치 사이를 부드럽게 이어(선형 보간) 그린다. 약간의 지연 대신 움직임이 매끄러워진다.</w:t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스폰 자동 배정(nonce): 서버가 역할을 안 정해주므로, 두 컴퓨터가 랜덤 숫자를 뽑아 비교해 큰 쪽은 A·작은 쪽은 B 진영으로 자동 배정한다.</w:t>
      </w:r>
    </w:p>
    <w:p>
      <w:r>
        <w:rPr>
          <w:rFonts w:ascii="맑은 고딕" w:hAnsi="맑은 고딕" w:eastAsia="맑은 고딕"/>
          <w:i/>
          <w:color w:val="555555"/>
          <w:sz w:val="18"/>
        </w:rPr>
        <w:t>▸ zombie_game.py — _net_send / _update_remote_avatar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A1A1A"/>
                <w:sz w:val="17"/>
              </w:rPr>
              <w:t># 송신 — 45Hz로 스로틀해 고정 바이트 전송 (zombie_game.py:8882)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if self._net_send_t &lt; (1.0 / NET_SEND_HZ): return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pkt = struct.pack(NET_STATE_FMT, self.player_pos.x, self.player_pos.y, ...)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self._sock.sendall(pkt)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# 스냅샷 보간 — 0.12초 과거 시점을 두 위치 사이로 보간 (zombie_game.py:8929)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render_t = time.monotonic() - REMOTE_INTERP_DELAY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ipos = Vec3(a[1]+(b[1]-a[1])*al, a[2]+(b[2]-a[2])*al, a[3]+(b[3]-a[3])*al)</w:t>
            </w:r>
          </w:p>
        </w:tc>
      </w:tr>
    </w:tbl>
    <w:p/>
    <w:p>
      <w:pPr>
        <w:pStyle w:val="21"/>
      </w:pPr>
      <w:r>
        <w:rPr>
          <w:rFonts w:ascii="맑은 고딕" w:hAnsi="맑은 고딕" w:eastAsia="맑은 고딕"/>
          <w:color w:val="333333"/>
        </w:rPr>
        <w:t>7-2. 적 AI — 봇/좀비 행동</w:t>
      </w:r>
    </w:p>
    <w:p>
      <w:r>
        <w:rPr>
          <w:rFonts w:ascii="맑은 고딕" w:hAnsi="맑은 고딕" w:eastAsia="맑은 고딕"/>
          <w:b/>
          <w:sz w:val="21"/>
        </w:rPr>
        <w:t xml:space="preserve">무엇을 구현했나  </w:t>
      </w:r>
      <w:r>
        <w:rPr>
          <w:rFonts w:ascii="맑은 고딕" w:hAnsi="맑은 고딕" w:eastAsia="맑은 고딕"/>
          <w:sz w:val="21"/>
        </w:rPr>
        <w:t>적이 플레이어를 인지하고 추격하고 가까워지면 공격하는 행동, 그리고 총을 맞았을 때 머리·몸·팔다리를 구분하는 부위별 피격 판정.</w:t>
      </w:r>
    </w:p>
    <w:p>
      <w:r>
        <w:rPr>
          <w:rFonts w:ascii="맑은 고딕" w:hAnsi="맑은 고딕" w:eastAsia="맑은 고딕"/>
          <w:b/>
          <w:sz w:val="21"/>
        </w:rPr>
        <w:t xml:space="preserve">왜 이 방식(유한 상태 기계)인가  </w:t>
      </w:r>
      <w:r>
        <w:rPr>
          <w:rFonts w:ascii="맑은 고딕" w:hAnsi="맑은 고딕" w:eastAsia="맑은 고딕"/>
          <w:sz w:val="21"/>
        </w:rPr>
        <w:t>행동을 조건문 여러 개로 짜면 엉킨다. 대신 적이 항상 하나의 "상태"에만 있다고 보고 상황에 따라 상태를 전환한다 — 가만히(IDLE) → 추격(CHASE) → 공격(ATTACK), 그리고 죽는 중·죽음. 맵이 단순해 길찾기(A*)는 쓰지 않고, 플레이어 쪽으로 직진하다 벽에 닿으면 밀려나게 했다.</w:t>
      </w:r>
    </w:p>
    <w:p>
      <w:r>
        <w:rPr>
          <w:rFonts w:ascii="맑은 고딕" w:hAnsi="맑은 고딕" w:eastAsia="맑은 고딕"/>
          <w:b/>
          <w:sz w:val="21"/>
        </w:rPr>
        <w:t>어떻게 동작하나</w:t>
      </w:r>
      <w:r>
        <w:rPr>
          <w:rFonts w:ascii="맑은 고딕" w:hAnsi="맑은 고딕" w:eastAsia="맑은 고딕"/>
          <w:sz w:val="21"/>
        </w:rPr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시야 판정 3단계: ① 거리 25m 이내 → ② 정면 시야각 ±70° 안 → ③ 직선에 벽이 없음. 세 조건을 다 만족해야 "인지"로 보고 추격으로 전환한다. 멀거나, 등 뒤거나, 벽에 가리면 못 알아챈다.</w:t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부위별 히트박스(핵심): 단순 네모 상자가 아니라 캐릭터의 실제 뼈(머리·척추·팔다리)에 캡슐 판정 영역을 붙였다. 뼈가 움직이면 판정도 따라가므로 어떤 자세든 머리는 머리·팔은 팔로 정확히 판정된다. 머리 50·몸 10·팔다리 5 데미지 → 체력 100이라 헤드샷 2방에 사망.</w:t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상태별 행동: 추격 중에는 달리기 애니와 함께 플레이어로 이동하며 벽 충돌을 보정하고, 사거리(1.8m)에 들면 공격, 시야를 잃으면 다시 가만히로 돌아간다.</w:t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성능 최적화(LOD): 28m보다 먼 적은 숨기고 계산도 멈춘다(시야 밖이라 영향 없음).</w:t>
      </w:r>
    </w:p>
    <w:p>
      <w:r>
        <w:rPr>
          <w:rFonts w:ascii="맑은 고딕" w:hAnsi="맑은 고딕" w:eastAsia="맑은 고딕"/>
          <w:i/>
          <w:color w:val="555555"/>
          <w:sz w:val="18"/>
        </w:rPr>
        <w:t>▸ zombie_game.py — class Zombie.update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A1A1A"/>
                <w:sz w:val="17"/>
              </w:rPr>
              <w:t># 상태 전이 (zombie_game.py:917 update)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elif self.state == self.CHASE: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 xml:space="preserve">    if not sees:                  self.state = self.IDLE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 xml:space="preserve">    elif dist &lt; self.attack_range: self._start_attack()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 xml:space="preserve">    else:                         # 플레이어 향해 직진 + 벽 충돌 해소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self.pos.x += direction.x * self.move_speed * dt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nx, ny = self.game.level_collider.resolve(self.pos.x, self.pos.y, ZOMBIE_RADIUS)</w:t>
            </w:r>
          </w:p>
        </w:tc>
      </w:tr>
    </w:tbl>
    <w:p/>
    <w:p>
      <w:pPr>
        <w:pStyle w:val="21"/>
      </w:pPr>
      <w:r>
        <w:rPr>
          <w:rFonts w:ascii="맑은 고딕" w:hAnsi="맑은 고딕" w:eastAsia="맑은 고딕"/>
          <w:color w:val="333333"/>
        </w:rPr>
        <w:t>7-3. 플레이어 애니메이션</w:t>
      </w:r>
    </w:p>
    <w:p>
      <w:r>
        <w:rPr>
          <w:rFonts w:ascii="맑은 고딕" w:hAnsi="맑은 고딕" w:eastAsia="맑은 고딕"/>
          <w:b/>
          <w:sz w:val="21"/>
        </w:rPr>
        <w:t xml:space="preserve">무엇을 구현했나  </w:t>
      </w:r>
      <w:r>
        <w:rPr>
          <w:rFonts w:ascii="맑은 고딕" w:hAnsi="맑은 고딕" w:eastAsia="맑은 고딕"/>
          <w:sz w:val="21"/>
        </w:rPr>
        <w:t>상체와 하체가 따로 움직이는 자연스러운 동작(예: 다리는 달리면서 손은 재장전), 그리고 동작 전환이 끊기지 않고 부드럽게 이어지게 하는 것.</w:t>
      </w:r>
    </w:p>
    <w:p>
      <w:r>
        <w:rPr>
          <w:rFonts w:ascii="맑은 고딕" w:hAnsi="맑은 고딕" w:eastAsia="맑은 고딕"/>
          <w:b/>
          <w:sz w:val="21"/>
        </w:rPr>
        <w:t xml:space="preserve">왜 이 방식(골격 분할 + 가중치 블렌딩)인가  </w:t>
      </w:r>
      <w:r>
        <w:rPr>
          <w:rFonts w:ascii="맑은 고딕" w:hAnsi="맑은 고딕" w:eastAsia="맑은 고딕"/>
          <w:sz w:val="21"/>
        </w:rPr>
        <w:t>"달리기"를 캐릭터 전체에 통째로 적용하면 손까지 달리기 자세가 되어 달리며 재장전을 표현할 수 없다. 그래서 골격을 다리·상체·손 세 부분으로 나눠 각 부위에 다른 애니메이션을 동시에 적용할 수 있게 했다.</w:t>
      </w:r>
    </w:p>
    <w:p>
      <w:r>
        <w:rPr>
          <w:rFonts w:ascii="맑은 고딕" w:hAnsi="맑은 고딕" w:eastAsia="맑은 고딕"/>
          <w:b/>
          <w:sz w:val="21"/>
        </w:rPr>
        <w:t>어떻게 동작하나</w:t>
      </w:r>
      <w:r>
        <w:rPr>
          <w:rFonts w:ascii="맑은 고딕" w:hAnsi="맑은 고딕" w:eastAsia="맑은 고딕"/>
          <w:sz w:val="21"/>
        </w:rPr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블렌딩(가중치): 동작을 딱딱 교체하지 않고 여러 애니를 동시에 틀어 놓고 각각의 "가중치(음량)"로 섞는다. 달리기 시작하면 달리기를 점점 올리고 가만히를 내린다(크로스페이드).</w:t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지수 평활(핵심): "지금 무슨 동작"으로 즉시 바꾸지 않고, 목표 가중치를 정해두고 매 프레임 현재 가중치를 목표 쪽으로 조금씩 당긴다. 그래서 어떤 전환이든 부드럽게 수렴한다.</w:t>
      </w:r>
    </w:p>
    <w:p>
      <w:pPr>
        <w:pStyle w:val="a0"/>
      </w:pPr>
      <w:r>
        <w:rPr>
          <w:rFonts w:ascii="맑은 고딕" w:hAnsi="맑은 고딕" w:eastAsia="맑은 고딕"/>
          <w:sz w:val="20"/>
        </w:rPr>
        <w:t>1회성 동작: 달리기는 반복이지만 발사·재장전은 한 번만 재생해야 한다. 손만 발사 자세로 한 번 재생한 뒤 타이머가 끝나면 원래 상태로 되돌린다. 소총을 들면 소총 전용 동작으로 교체된다.</w:t>
      </w:r>
    </w:p>
    <w:p>
      <w:r>
        <w:rPr>
          <w:rFonts w:ascii="맑은 고딕" w:hAnsi="맑은 고딕" w:eastAsia="맑은 고딕"/>
          <w:i/>
          <w:color w:val="555555"/>
          <w:sz w:val="18"/>
        </w:rPr>
        <w:t>▸ zombie_game.py — makeSubpart / _update_blend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A1A1A"/>
                <w:sz w:val="17"/>
              </w:rPr>
              <w:t># 골격 3분할 (zombie_game.py:1905)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self.ybot.makeSubpart('lower', includeJoints=['*Hips'], ...)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self.ybot.makeSubpart('upper', includeJoints=['*Spine'], ...)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self.ybot.makeSubpart('hands', includeJoints=['*LeftHand*','*RightHand*'])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# 가중치를 매 프레임 목표로 지수 평활 (zombie_game.py:4060)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new = cur + (tgt - cur) * alpha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7"/>
              </w:rPr>
              <w:t>self.ybot.setControlEffect(a, new, partName=p)</w:t>
            </w:r>
          </w:p>
        </w:tc>
      </w:tr>
    </w:tbl>
    <w:p/>
    <w:p w14:paraId="7472FB4C" w14:textId="77777777" w:rsidR="00CF4172" w:rsidRDefault="00C14B75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3A5F"/>
          <w:lang w:eastAsia="ko-KR"/>
        </w:rPr>
        <w:t>8. 아쉬웠던 점</w:t>
      </w:r>
    </w:p>
    <w:p w14:paraId="7A1F7609" w14:textId="77777777" w:rsidR="00CF4172" w:rsidRDefault="00C14B75">
      <w:pPr>
        <w:rPr>
          <w:lang w:eastAsia="ko-KR"/>
        </w:rPr>
      </w:pPr>
      <w:r>
        <w:rPr>
          <w:lang w:eastAsia="ko-KR"/>
        </w:rPr>
        <w:t>Unity였다면 다양한 에셋을 활용해 더욱더 다채로운 게임을 만들 수 있었을 텐데 하는 아쉬움이 있습니다. 또한 Unity는 Scene 안에서 오브젝트를 직접 마우스로 보면서 배치·조정할 수 있는 반면, Panda3D에서는 그런 시각적 에디터가 없어 다음과 같은 번거로운 과정을 거쳐야 했던 점이 가장 어려웠습니다.</w:t>
      </w:r>
    </w:p>
    <w:p w14:paraId="240038F9" w14:textId="77777777" w:rsidR="00CF4172" w:rsidRDefault="00C14B75">
      <w:pPr>
        <w:pStyle w:val="a0"/>
        <w:rPr>
          <w:lang w:eastAsia="ko-KR"/>
        </w:rPr>
      </w:pPr>
      <w:r>
        <w:rPr>
          <w:lang w:eastAsia="ko-KR"/>
        </w:rPr>
        <w:t>화면에 직접 마커(marker)를 생성한다.</w:t>
      </w:r>
    </w:p>
    <w:p w14:paraId="37966C1E" w14:textId="77777777" w:rsidR="00CF4172" w:rsidRDefault="00C14B75">
      <w:pPr>
        <w:pStyle w:val="a0"/>
        <w:rPr>
          <w:lang w:eastAsia="ko-KR"/>
        </w:rPr>
      </w:pPr>
      <w:r>
        <w:rPr>
          <w:lang w:eastAsia="ko-KR"/>
        </w:rPr>
        <w:t>그 마커를 움직일 키보드 키를 일일이 설정해 직접 조작한다.</w:t>
      </w:r>
    </w:p>
    <w:p w14:paraId="20BE9590" w14:textId="77777777" w:rsidR="00CF4172" w:rsidRDefault="00C14B75">
      <w:pPr>
        <w:pStyle w:val="a0"/>
        <w:rPr>
          <w:lang w:eastAsia="ko-KR"/>
        </w:rPr>
      </w:pPr>
      <w:r>
        <w:rPr>
          <w:lang w:eastAsia="ko-KR"/>
        </w:rPr>
        <w:t>PowerShell(콘솔)로 마커의 위치 값을 출력해 뽑아낸다.</w:t>
      </w:r>
    </w:p>
    <w:p w14:paraId="4A7C86E9" w14:textId="77777777" w:rsidR="00CF4172" w:rsidRDefault="00C14B75">
      <w:pPr>
        <w:pStyle w:val="a0"/>
        <w:rPr>
          <w:lang w:eastAsia="ko-KR"/>
        </w:rPr>
      </w:pPr>
      <w:r>
        <w:rPr>
          <w:lang w:eastAsia="ko-KR"/>
        </w:rPr>
        <w:t>그 좌표를 코드에 다시 입력해 오브젝트 위치를 설정한다.</w:t>
      </w:r>
    </w:p>
    <w:p w14:paraId="26506B11" w14:textId="77777777" w:rsidR="00CF4172" w:rsidRDefault="00C14B75">
      <w:pPr>
        <w:rPr>
          <w:lang w:eastAsia="ko-KR"/>
        </w:rPr>
      </w:pPr>
      <w:r>
        <w:rPr>
          <w:lang w:eastAsia="ko-KR"/>
        </w:rPr>
        <w:t>즉, 무기 위치 하나를 맞추는 데에도 "마커 생성 → 키 조작 → 좌표 출력 → 코드 반영"이라는 반복 작업이 필요했고, 이 부분이 시각적 에디터를 제공하는 Unity 대비 가장 큰 불편함이었습니다.</w:t>
      </w:r>
    </w:p>
    <w:p w14:paraId="76283D85" w14:textId="77777777" w:rsidR="00CF4172" w:rsidRDefault="00CF4172">
      <w:pPr>
        <w:rPr>
          <w:lang w:eastAsia="ko-KR"/>
        </w:rPr>
      </w:pPr>
    </w:p>
    <w:p w14:paraId="00CD0910" w14:textId="77777777" w:rsidR="00CF4172" w:rsidRDefault="00C14B75">
      <w:pPr>
        <w:jc w:val="center"/>
      </w:pPr>
      <w:r>
        <w:rPr>
          <w:color w:val="888888"/>
        </w:rPr>
        <w:t>— 끝 —</w:t>
      </w:r>
    </w:p>
    <w:sectPr w:rsidR="00CF41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642342">
    <w:abstractNumId w:val="8"/>
  </w:num>
  <w:num w:numId="2" w16cid:durableId="2132236758">
    <w:abstractNumId w:val="6"/>
  </w:num>
  <w:num w:numId="3" w16cid:durableId="1764455156">
    <w:abstractNumId w:val="5"/>
  </w:num>
  <w:num w:numId="4" w16cid:durableId="1019966546">
    <w:abstractNumId w:val="4"/>
  </w:num>
  <w:num w:numId="5" w16cid:durableId="2054112111">
    <w:abstractNumId w:val="7"/>
  </w:num>
  <w:num w:numId="6" w16cid:durableId="1234006159">
    <w:abstractNumId w:val="3"/>
  </w:num>
  <w:num w:numId="7" w16cid:durableId="366639411">
    <w:abstractNumId w:val="2"/>
  </w:num>
  <w:num w:numId="8" w16cid:durableId="1624922843">
    <w:abstractNumId w:val="1"/>
  </w:num>
  <w:num w:numId="9" w16cid:durableId="16089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04"/>
    <w:rsid w:val="0015074B"/>
    <w:rsid w:val="00180FD9"/>
    <w:rsid w:val="001D0C26"/>
    <w:rsid w:val="00286A7B"/>
    <w:rsid w:val="0029639D"/>
    <w:rsid w:val="003058C2"/>
    <w:rsid w:val="00326F90"/>
    <w:rsid w:val="004C6298"/>
    <w:rsid w:val="00517616"/>
    <w:rsid w:val="0052400E"/>
    <w:rsid w:val="006662A8"/>
    <w:rsid w:val="006B7BE3"/>
    <w:rsid w:val="007264FD"/>
    <w:rsid w:val="00742CC2"/>
    <w:rsid w:val="007F27B7"/>
    <w:rsid w:val="0097646A"/>
    <w:rsid w:val="009E02BF"/>
    <w:rsid w:val="00AA1D8D"/>
    <w:rsid w:val="00B47730"/>
    <w:rsid w:val="00C14B75"/>
    <w:rsid w:val="00C6442B"/>
    <w:rsid w:val="00CB0664"/>
    <w:rsid w:val="00CF4172"/>
    <w:rsid w:val="00E06363"/>
    <w:rsid w:val="00E25028"/>
    <w:rsid w:val="00E46E29"/>
    <w:rsid w:val="00E4710E"/>
    <w:rsid w:val="00E963BF"/>
    <w:rsid w:val="00FC693F"/>
    <w:rsid w:val="00FD7128"/>
    <w:rsid w:val="00FE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4BAC50-E553-4614-A628-4245EA2D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승원 한</cp:lastModifiedBy>
  <cp:revision>27</cp:revision>
  <dcterms:created xsi:type="dcterms:W3CDTF">2013-12-23T23:15:00Z</dcterms:created>
  <dcterms:modified xsi:type="dcterms:W3CDTF">2026-06-18T12:11:00Z</dcterms:modified>
  <cp:category/>
</cp:coreProperties>
</file>